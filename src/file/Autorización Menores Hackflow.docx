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B0EB" w14:textId="77777777" w:rsidR="00E37E08" w:rsidRDefault="00000000">
      <w:pPr>
        <w:spacing w:before="120" w:after="60"/>
      </w:pPr>
      <w:r>
        <w:rPr>
          <w:b/>
          <w:color w:val="00A6E8"/>
          <w:sz w:val="19"/>
        </w:rPr>
        <w:t>HACKFLOW HACKATHON 2026</w:t>
      </w:r>
    </w:p>
    <w:p w14:paraId="604C02C8" w14:textId="77777777" w:rsidR="00E37E08" w:rsidRDefault="00000000">
      <w:pPr>
        <w:keepNext/>
        <w:spacing w:after="100"/>
      </w:pPr>
      <w:r>
        <w:rPr>
          <w:b/>
          <w:color w:val="0B1023"/>
          <w:sz w:val="48"/>
        </w:rPr>
        <w:t>Autorización para Menores de Edad</w:t>
      </w:r>
    </w:p>
    <w:p w14:paraId="5F13AF13" w14:textId="77777777" w:rsidR="00E37E08" w:rsidRDefault="00000000">
      <w:pPr>
        <w:pBdr>
          <w:bottom w:val="single" w:sz="14" w:space="1" w:color="6C3CFF"/>
        </w:pBdr>
        <w:spacing w:after="280"/>
      </w:pPr>
      <w:r>
        <w:rPr>
          <w:color w:val="667085"/>
          <w:sz w:val="20"/>
        </w:rPr>
        <w:t>Participación, permanencia y decisión sobre uso de imagen y voz  •  Versión septiembre de 2026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37E08" w14:paraId="0499F412" w14:textId="77777777">
        <w:trPr>
          <w:jc w:val="center"/>
        </w:trPr>
        <w:tc>
          <w:tcPr>
            <w:tcW w:w="9360" w:type="dxa"/>
            <w:tcBorders>
              <w:left w:val="single" w:sz="18" w:space="0" w:color="6C3CFF"/>
            </w:tcBorders>
            <w:shd w:val="clear" w:color="auto" w:fill="F3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04A2A" w14:textId="77777777" w:rsidR="00E37E08" w:rsidRDefault="00000000">
            <w:pPr>
              <w:spacing w:after="0"/>
              <w:jc w:val="left"/>
            </w:pPr>
            <w:r>
              <w:rPr>
                <w:b/>
                <w:color w:val="0B1023"/>
                <w:sz w:val="20"/>
              </w:rPr>
              <w:t>Instrucción de entrega</w:t>
            </w:r>
            <w:r>
              <w:rPr>
                <w:b/>
                <w:color w:val="0B1023"/>
                <w:sz w:val="20"/>
              </w:rPr>
              <w:br/>
            </w:r>
            <w:r>
              <w:rPr>
                <w:sz w:val="19"/>
              </w:rPr>
              <w:t>Este es el único documento del paquete que debe ser completado y firmado. Debe adjuntarse en la inscripción y presentarse físicamente durante la acreditación del primer día.</w:t>
            </w:r>
          </w:p>
        </w:tc>
      </w:tr>
    </w:tbl>
    <w:p w14:paraId="2134FC9B" w14:textId="77777777" w:rsidR="00E37E08" w:rsidRDefault="00E37E08">
      <w:pPr>
        <w:spacing w:after="0"/>
      </w:pPr>
    </w:p>
    <w:p w14:paraId="08CB8447" w14:textId="77777777" w:rsidR="00E37E08" w:rsidRDefault="00000000">
      <w:pPr>
        <w:pStyle w:val="Ttulo2"/>
      </w:pPr>
      <w:r>
        <w:t>1. Datos del menor</w:t>
      </w:r>
    </w:p>
    <w:p w14:paraId="029E5397" w14:textId="77777777" w:rsidR="00E37E08" w:rsidRDefault="00000000">
      <w:pPr>
        <w:spacing w:before="40" w:after="140"/>
        <w:jc w:val="left"/>
      </w:pPr>
      <w:r>
        <w:rPr>
          <w:b/>
        </w:rPr>
        <w:t xml:space="preserve">Nombres y apellidos </w:t>
      </w:r>
      <w:r>
        <w:rPr>
          <w:color w:val="667085"/>
        </w:rPr>
        <w:t>________________________________________________________________________</w:t>
      </w:r>
    </w:p>
    <w:p w14:paraId="0EF97963" w14:textId="77777777" w:rsidR="00E37E08" w:rsidRDefault="00000000">
      <w:pPr>
        <w:spacing w:before="40" w:after="140"/>
        <w:jc w:val="left"/>
      </w:pPr>
      <w:r>
        <w:rPr>
          <w:b/>
        </w:rPr>
        <w:t xml:space="preserve">DNI/CE </w:t>
      </w:r>
      <w:r>
        <w:rPr>
          <w:color w:val="667085"/>
        </w:rPr>
        <w:t>________________________________________________________________________</w:t>
      </w:r>
    </w:p>
    <w:p w14:paraId="13B280EB" w14:textId="77777777" w:rsidR="00E37E08" w:rsidRDefault="00000000">
      <w:pPr>
        <w:spacing w:before="40" w:after="140"/>
        <w:jc w:val="left"/>
      </w:pPr>
      <w:r>
        <w:rPr>
          <w:b/>
        </w:rPr>
        <w:t xml:space="preserve">Fecha de nacimiento </w:t>
      </w:r>
      <w:r>
        <w:rPr>
          <w:color w:val="667085"/>
        </w:rPr>
        <w:t>________________________________________________________________________</w:t>
      </w:r>
    </w:p>
    <w:p w14:paraId="42087975" w14:textId="77777777" w:rsidR="00E37E08" w:rsidRDefault="00000000">
      <w:pPr>
        <w:spacing w:before="40" w:after="140"/>
        <w:jc w:val="left"/>
      </w:pPr>
      <w:r>
        <w:rPr>
          <w:b/>
        </w:rPr>
        <w:t xml:space="preserve">Edad </w:t>
      </w:r>
      <w:r>
        <w:rPr>
          <w:color w:val="667085"/>
        </w:rPr>
        <w:t>________________________________________________________________________</w:t>
      </w:r>
    </w:p>
    <w:p w14:paraId="5A285F49" w14:textId="77777777" w:rsidR="00E37E08" w:rsidRDefault="00000000">
      <w:pPr>
        <w:spacing w:before="40" w:after="140"/>
        <w:jc w:val="left"/>
      </w:pPr>
      <w:r>
        <w:rPr>
          <w:b/>
        </w:rPr>
        <w:t xml:space="preserve">Teléfono de contacto del menor </w:t>
      </w:r>
      <w:r>
        <w:rPr>
          <w:color w:val="667085"/>
        </w:rPr>
        <w:t>______________________________________________________</w:t>
      </w:r>
    </w:p>
    <w:p w14:paraId="59DC4EEE" w14:textId="77777777" w:rsidR="00E37E08" w:rsidRDefault="00000000">
      <w:pPr>
        <w:spacing w:before="40" w:after="140"/>
        <w:jc w:val="left"/>
      </w:pPr>
      <w:r>
        <w:rPr>
          <w:b/>
        </w:rPr>
        <w:t xml:space="preserve">Correo electrónico del menor </w:t>
      </w:r>
      <w:r>
        <w:rPr>
          <w:color w:val="667085"/>
        </w:rPr>
        <w:t>______________________________________________________</w:t>
      </w:r>
    </w:p>
    <w:p w14:paraId="73CCF160" w14:textId="77777777" w:rsidR="00E37E08" w:rsidRDefault="00000000">
      <w:pPr>
        <w:pStyle w:val="Ttulo2"/>
      </w:pPr>
      <w:r>
        <w:t>2. Datos del padre, madre, tutor o representante legal</w:t>
      </w:r>
    </w:p>
    <w:p w14:paraId="1854E5D1" w14:textId="77777777" w:rsidR="00E37E08" w:rsidRDefault="00000000">
      <w:pPr>
        <w:spacing w:before="40" w:after="140"/>
        <w:jc w:val="left"/>
      </w:pPr>
      <w:r>
        <w:rPr>
          <w:b/>
        </w:rPr>
        <w:t xml:space="preserve">Nombres y apellidos </w:t>
      </w:r>
      <w:r>
        <w:rPr>
          <w:color w:val="667085"/>
        </w:rPr>
        <w:t>________________________________________________________________________</w:t>
      </w:r>
    </w:p>
    <w:p w14:paraId="0C0132CF" w14:textId="77777777" w:rsidR="00E37E08" w:rsidRDefault="00000000">
      <w:pPr>
        <w:spacing w:before="40" w:after="140"/>
        <w:jc w:val="left"/>
      </w:pPr>
      <w:r>
        <w:rPr>
          <w:b/>
        </w:rPr>
        <w:t xml:space="preserve">DNI/CE </w:t>
      </w:r>
      <w:r>
        <w:rPr>
          <w:color w:val="667085"/>
        </w:rPr>
        <w:t>________________________________________________________________________</w:t>
      </w:r>
    </w:p>
    <w:p w14:paraId="2506E54D" w14:textId="77777777" w:rsidR="00E37E08" w:rsidRDefault="00000000">
      <w:pPr>
        <w:spacing w:before="40" w:after="140"/>
        <w:jc w:val="left"/>
      </w:pPr>
      <w:r>
        <w:rPr>
          <w:b/>
        </w:rPr>
        <w:t xml:space="preserve">Vínculo o calidad de representación </w:t>
      </w:r>
      <w:r>
        <w:rPr>
          <w:color w:val="667085"/>
        </w:rPr>
        <w:t>______________________________________________________</w:t>
      </w:r>
    </w:p>
    <w:p w14:paraId="149773FF" w14:textId="77777777" w:rsidR="00E37E08" w:rsidRDefault="00000000">
      <w:pPr>
        <w:spacing w:before="40" w:after="140"/>
        <w:jc w:val="left"/>
      </w:pPr>
      <w:r>
        <w:rPr>
          <w:b/>
        </w:rPr>
        <w:t xml:space="preserve">Teléfono </w:t>
      </w:r>
      <w:r>
        <w:rPr>
          <w:color w:val="667085"/>
        </w:rPr>
        <w:t>________________________________________________________________________</w:t>
      </w:r>
    </w:p>
    <w:p w14:paraId="1149B9E2" w14:textId="77777777" w:rsidR="00E37E08" w:rsidRDefault="00000000">
      <w:pPr>
        <w:spacing w:before="40" w:after="140"/>
        <w:jc w:val="left"/>
      </w:pPr>
      <w:r>
        <w:rPr>
          <w:b/>
        </w:rPr>
        <w:t xml:space="preserve">Correo electrónico </w:t>
      </w:r>
      <w:r>
        <w:rPr>
          <w:color w:val="667085"/>
        </w:rPr>
        <w:t>________________________________________________________________________</w:t>
      </w:r>
    </w:p>
    <w:p w14:paraId="546CC813" w14:textId="77777777" w:rsidR="00E37E08" w:rsidRDefault="00000000">
      <w:pPr>
        <w:spacing w:before="40" w:after="140"/>
        <w:jc w:val="left"/>
      </w:pPr>
      <w:r>
        <w:rPr>
          <w:b/>
        </w:rPr>
        <w:t xml:space="preserve">Domicilio </w:t>
      </w:r>
      <w:r>
        <w:rPr>
          <w:color w:val="667085"/>
        </w:rPr>
        <w:t>________________________________________________________________________</w:t>
      </w:r>
    </w:p>
    <w:p w14:paraId="6C446AD9" w14:textId="77777777" w:rsidR="00E37E08" w:rsidRDefault="00000000">
      <w:pPr>
        <w:pStyle w:val="Ttulo2"/>
      </w:pPr>
      <w:r>
        <w:t>3. Autorización de participación y permanencia</w:t>
      </w:r>
    </w:p>
    <w:p w14:paraId="17C400E5" w14:textId="77777777" w:rsidR="00E37E08" w:rsidRDefault="00000000">
      <w:r>
        <w:t>Yo, la persona identificada en la sección 2, en calidad de padre, madre, tutor o representante legal del menor identificado en la sección 1, autorizo su participación presencial en HackFlow Hackathon 2026 los días 22, 23 y 24 de octubre de 2026, dentro de los horarios, instalaciones y actividades oficiales comunicados por la organización.</w:t>
      </w:r>
    </w:p>
    <w:p w14:paraId="5563009F" w14:textId="77777777" w:rsidR="00E37E08" w:rsidRDefault="00000000">
      <w:r>
        <w:t>Declaro conocer que el menor participará en actividades de desarrollo tecnológico, trabajo colaborativo, mentoría, presentaciones y evaluación de proyectos. Autorizo su permanencia durante las jornadas oficiales y me comprometo a mantener actualizados mis datos de contacto y a atender las comunicaciones razonables de la organización relacionadas con su seguridad o participación.</w:t>
      </w:r>
    </w:p>
    <w:p w14:paraId="521BACC7" w14:textId="77777777" w:rsidR="00E37E08" w:rsidRDefault="00000000">
      <w:r>
        <w:lastRenderedPageBreak/>
        <w:t>Comprendo que la organización podrá impedir o suspender el ingreso del menor si la autorización está incompleta, no puede verificarse la representación, existe una situación de seguridad o se incumplen las reglas del Evento.</w:t>
      </w:r>
    </w:p>
    <w:p w14:paraId="0AC0200B" w14:textId="77777777" w:rsidR="00E37E08" w:rsidRDefault="00000000">
      <w:pPr>
        <w:pStyle w:val="Ttulo2"/>
      </w:pPr>
      <w:r>
        <w:t>4. Aceptación expresa de los documentos del Evento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37E08" w14:paraId="39FE7D61" w14:textId="77777777">
        <w:trPr>
          <w:jc w:val="center"/>
        </w:trPr>
        <w:tc>
          <w:tcPr>
            <w:tcW w:w="9360" w:type="dxa"/>
            <w:tcBorders>
              <w:left w:val="single" w:sz="18" w:space="0" w:color="6C3CFF"/>
            </w:tcBorders>
            <w:shd w:val="clear" w:color="auto" w:fill="F3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9FFFF" w14:textId="77777777" w:rsidR="00E37E08" w:rsidRDefault="00000000">
            <w:pPr>
              <w:spacing w:after="0"/>
              <w:jc w:val="left"/>
            </w:pPr>
            <w:r>
              <w:rPr>
                <w:b/>
                <w:color w:val="0B1023"/>
                <w:sz w:val="20"/>
              </w:rPr>
              <w:t>Efecto de la firma</w:t>
            </w:r>
            <w:r>
              <w:rPr>
                <w:b/>
                <w:color w:val="0B1023"/>
                <w:sz w:val="20"/>
              </w:rPr>
              <w:br/>
            </w:r>
            <w:r>
              <w:rPr>
                <w:sz w:val="19"/>
              </w:rPr>
              <w:t>Con mi firma al final de este documento declaro que, antes de firmar, tuve acceso, leí, comprendí y acepto íntegramente: (i) los Términos y Condiciones; (ii) el Código de Conducta; y (iii) la Política de Privacidad y Tratamiento de Datos Personales de HackFlow Hackathon 2026. También autorizo el tratamiento de los datos personales del menor y de mis propios datos únicamente para las finalidades necesarias descritas en dicha Política.</w:t>
            </w:r>
          </w:p>
        </w:tc>
      </w:tr>
    </w:tbl>
    <w:p w14:paraId="731CBE5D" w14:textId="77777777" w:rsidR="00E37E08" w:rsidRDefault="00E37E08">
      <w:pPr>
        <w:spacing w:after="0"/>
      </w:pPr>
    </w:p>
    <w:p w14:paraId="30BFE49B" w14:textId="77777777" w:rsidR="00E37E08" w:rsidRDefault="00000000">
      <w:r>
        <w:t>Reconozco que la selección que el menor realice en el formulario no reemplaza esta autorización firmada. Declaro que los datos proporcionados son verdaderos y que cuento con facultades suficientes para otorgarla.</w:t>
      </w:r>
    </w:p>
    <w:p w14:paraId="4CB1DAA9" w14:textId="77777777" w:rsidR="00E37E08" w:rsidRDefault="00000000">
      <w:pPr>
        <w:pStyle w:val="Ttulo2"/>
      </w:pPr>
      <w:r>
        <w:t>5. Decisión separada sobre imagen y voz</w:t>
      </w:r>
    </w:p>
    <w:p w14:paraId="5E1E62C1" w14:textId="77777777" w:rsidR="00E37E08" w:rsidRDefault="00000000">
      <w:r>
        <w:t>Marque solo una opción. Esta decisión se refiere a fotografías, videos, grabaciones de voz y material audiovisual en los que el menor sea identificable, para documentación, comunicación y difusión institucional de HackFlow en [SITIO WEB Y REDES/CANALES QUE DEBEN IDENTIFICARSE ANTES DE USAR EL FORMATO], durante [PLAZO DE USO]. La negativa no impedirá su participación en las actividades ordinarias.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E37E08" w14:paraId="50A2B14D" w14:textId="77777777">
        <w:trPr>
          <w:jc w:val="center"/>
        </w:trPr>
        <w:tc>
          <w:tcPr>
            <w:tcW w:w="900" w:type="dxa"/>
            <w:shd w:val="clear" w:color="auto" w:fill="F3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F6C64" w14:textId="77777777" w:rsidR="00E37E08" w:rsidRDefault="00000000">
            <w:pPr>
              <w:jc w:val="center"/>
            </w:pPr>
            <w:r>
              <w:rPr>
                <w:b/>
                <w:color w:val="6C3CFF"/>
                <w:sz w:val="28"/>
              </w:rPr>
              <w:t>☐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E0FD9" w14:textId="77777777" w:rsidR="00E37E08" w:rsidRDefault="00000000">
            <w:r>
              <w:rPr>
                <w:sz w:val="20"/>
              </w:rPr>
              <w:t>SÍ AUTORIZO el registro y uso de la imagen y voz del menor para las finalidades y medios indicados.</w:t>
            </w:r>
          </w:p>
        </w:tc>
      </w:tr>
      <w:tr w:rsidR="00E37E08" w14:paraId="6D265C5D" w14:textId="77777777">
        <w:trPr>
          <w:jc w:val="center"/>
        </w:trPr>
        <w:tc>
          <w:tcPr>
            <w:tcW w:w="900" w:type="dxa"/>
            <w:shd w:val="clear" w:color="auto" w:fill="F3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8BD07" w14:textId="77777777" w:rsidR="00E37E08" w:rsidRDefault="00000000">
            <w:pPr>
              <w:jc w:val="center"/>
            </w:pPr>
            <w:r>
              <w:rPr>
                <w:b/>
                <w:color w:val="6C3CFF"/>
                <w:sz w:val="28"/>
              </w:rPr>
              <w:t>☐</w:t>
            </w:r>
          </w:p>
        </w:tc>
        <w:tc>
          <w:tcPr>
            <w:tcW w:w="8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87828" w14:textId="77777777" w:rsidR="00E37E08" w:rsidRDefault="00000000">
            <w:r>
              <w:rPr>
                <w:sz w:val="20"/>
              </w:rPr>
              <w:t>NO AUTORIZO el uso de la imagen y voz del menor para difusión institucional.</w:t>
            </w:r>
          </w:p>
        </w:tc>
      </w:tr>
    </w:tbl>
    <w:p w14:paraId="73B240B6" w14:textId="77777777" w:rsidR="00E37E08" w:rsidRDefault="00E37E08"/>
    <w:p w14:paraId="186979BC" w14:textId="77777777" w:rsidR="00E37E08" w:rsidRDefault="00000000">
      <w:r>
        <w:rPr>
          <w:i/>
        </w:rPr>
        <w:t>La autorización de imagen y voz podrá revocarse para usos futuros mediante [CORREO DE PRIVACIDAD], sin afectar los tratamientos realizados lícitamente antes de la revocación ni los materiales cuya supresión no resulte legal o técnicamente exigible. La organización no podrá usar el material para finalidades distintas sin una nueva autorización.</w:t>
      </w:r>
    </w:p>
    <w:p w14:paraId="216FDF44" w14:textId="77777777" w:rsidR="00E37E08" w:rsidRDefault="00000000">
      <w:pPr>
        <w:pStyle w:val="Ttulo2"/>
      </w:pPr>
      <w:r>
        <w:t>6. Información de emergencia</w:t>
      </w:r>
    </w:p>
    <w:p w14:paraId="5BD4EF7F" w14:textId="77777777" w:rsidR="00E37E08" w:rsidRDefault="00000000">
      <w:pPr>
        <w:spacing w:before="40" w:after="140"/>
        <w:jc w:val="left"/>
      </w:pPr>
      <w:r>
        <w:rPr>
          <w:b/>
        </w:rPr>
        <w:t xml:space="preserve">Persona de contacto en caso de emergencia </w:t>
      </w:r>
      <w:r>
        <w:rPr>
          <w:color w:val="667085"/>
        </w:rPr>
        <w:t>______________________________________________________</w:t>
      </w:r>
    </w:p>
    <w:p w14:paraId="12F4B308" w14:textId="77777777" w:rsidR="00E37E08" w:rsidRDefault="00000000">
      <w:pPr>
        <w:spacing w:before="40" w:after="140"/>
        <w:jc w:val="left"/>
      </w:pPr>
      <w:r>
        <w:rPr>
          <w:b/>
        </w:rPr>
        <w:t xml:space="preserve">Teléfono de emergencia </w:t>
      </w:r>
      <w:r>
        <w:rPr>
          <w:color w:val="667085"/>
        </w:rPr>
        <w:t>______________________________________________________</w:t>
      </w:r>
    </w:p>
    <w:p w14:paraId="5084EFDB" w14:textId="77777777" w:rsidR="00E37E08" w:rsidRDefault="00000000">
      <w:pPr>
        <w:spacing w:before="40" w:after="220"/>
        <w:jc w:val="left"/>
      </w:pPr>
      <w:r>
        <w:rPr>
          <w:b/>
        </w:rPr>
        <w:t xml:space="preserve">Indicación indispensable para una atención segura, si aplica </w:t>
      </w:r>
      <w:r>
        <w:rPr>
          <w:color w:val="667085"/>
        </w:rPr>
        <w:t>______________________________________________________</w:t>
      </w:r>
    </w:p>
    <w:p w14:paraId="16F27602" w14:textId="77777777" w:rsidR="00E37E08" w:rsidRDefault="00000000">
      <w:r>
        <w:rPr>
          <w:i/>
        </w:rPr>
        <w:t>Si esta sección incluye datos de salud, el firmante autoriza por escrito su tratamiento exclusivamente para prevenir o atender una necesidad de seguridad durante el Evento. La organización limitará el acceso al personal estrictamente necesario.</w:t>
      </w:r>
    </w:p>
    <w:p w14:paraId="6EA5EF35" w14:textId="77777777" w:rsidR="00E37E08" w:rsidRDefault="00000000">
      <w:r>
        <w:br w:type="page"/>
      </w:r>
    </w:p>
    <w:p w14:paraId="6ED6C534" w14:textId="77777777" w:rsidR="00E37E08" w:rsidRDefault="00000000">
      <w:pPr>
        <w:pStyle w:val="Ttulo2"/>
      </w:pPr>
      <w:r>
        <w:lastRenderedPageBreak/>
        <w:t>7. Firma</w:t>
      </w:r>
    </w:p>
    <w:p w14:paraId="40584CF5" w14:textId="77777777" w:rsidR="00E37E08" w:rsidRDefault="00000000">
      <w:r>
        <w:t>Al firmar confirmo la autorización de participación y permanencia, la aceptación de los tres documentos indicados en la sección 4, el consentimiento para el tratamiento necesario de datos personales y la opción sobre imagen y voz que haya marcado en la sección 5.</w:t>
      </w:r>
    </w:p>
    <w:p w14:paraId="168D3098" w14:textId="77777777" w:rsidR="00E37E08" w:rsidRDefault="00000000">
      <w:pPr>
        <w:spacing w:before="40" w:after="140"/>
        <w:jc w:val="left"/>
      </w:pPr>
      <w:r>
        <w:rPr>
          <w:b/>
        </w:rPr>
        <w:t xml:space="preserve">Lugar y fecha </w:t>
      </w:r>
      <w:r>
        <w:rPr>
          <w:color w:val="667085"/>
        </w:rPr>
        <w:t>________________________________________________________________________</w:t>
      </w:r>
    </w:p>
    <w:p w14:paraId="418DE5AD" w14:textId="77777777" w:rsidR="00E37E08" w:rsidRDefault="00000000">
      <w:pPr>
        <w:spacing w:before="40" w:after="140"/>
        <w:jc w:val="left"/>
      </w:pPr>
      <w:r>
        <w:rPr>
          <w:b/>
        </w:rPr>
        <w:t xml:space="preserve">Nombres y apellidos del representante </w:t>
      </w:r>
      <w:r>
        <w:rPr>
          <w:color w:val="667085"/>
        </w:rPr>
        <w:t>______________________________________________________</w:t>
      </w:r>
    </w:p>
    <w:p w14:paraId="7BB0E8FF" w14:textId="77777777" w:rsidR="00E37E08" w:rsidRDefault="00000000">
      <w:pPr>
        <w:spacing w:before="40" w:after="140"/>
        <w:jc w:val="left"/>
      </w:pPr>
      <w:r>
        <w:rPr>
          <w:b/>
        </w:rPr>
        <w:t xml:space="preserve">DNI/CE </w:t>
      </w:r>
      <w:r>
        <w:rPr>
          <w:color w:val="667085"/>
        </w:rPr>
        <w:t>________________________________________________________________________</w:t>
      </w:r>
    </w:p>
    <w:p w14:paraId="4CE785F5" w14:textId="77777777" w:rsidR="00E37E08" w:rsidRDefault="00000000">
      <w:pPr>
        <w:spacing w:before="40" w:after="140"/>
        <w:jc w:val="left"/>
      </w:pPr>
      <w:r>
        <w:rPr>
          <w:b/>
        </w:rPr>
        <w:t xml:space="preserve">Firma </w:t>
      </w:r>
      <w:r>
        <w:rPr>
          <w:color w:val="667085"/>
        </w:rPr>
        <w:t>________________________________________________________________________</w:t>
      </w:r>
    </w:p>
    <w:p w14:paraId="690AE3A4" w14:textId="77777777" w:rsidR="00E37E08" w:rsidRDefault="00000000">
      <w:pPr>
        <w:spacing w:before="40" w:after="140"/>
        <w:jc w:val="left"/>
      </w:pPr>
      <w:r>
        <w:rPr>
          <w:b/>
        </w:rPr>
        <w:t xml:space="preserve">Huella (opcional, solo si la organización la exige con sustento) </w:t>
      </w:r>
      <w:r>
        <w:rPr>
          <w:color w:val="667085"/>
        </w:rPr>
        <w:t>______________________________________________________</w:t>
      </w:r>
    </w:p>
    <w:p w14:paraId="61CBEA09" w14:textId="77777777" w:rsidR="00E37E08" w:rsidRDefault="00000000">
      <w:pPr>
        <w:pStyle w:val="Ttulo2"/>
      </w:pPr>
      <w:r>
        <w:t>8. Verificación interna de la organización</w:t>
      </w:r>
    </w:p>
    <w:p w14:paraId="66DE44D7" w14:textId="77777777" w:rsidR="00E37E08" w:rsidRDefault="00000000">
      <w:pPr>
        <w:spacing w:before="40" w:after="140"/>
        <w:jc w:val="left"/>
      </w:pPr>
      <w:r>
        <w:rPr>
          <w:b/>
        </w:rPr>
        <w:t xml:space="preserve">Recibido por </w:t>
      </w:r>
      <w:r>
        <w:rPr>
          <w:color w:val="667085"/>
        </w:rPr>
        <w:t>________________________________________________________________________</w:t>
      </w:r>
    </w:p>
    <w:p w14:paraId="7803E9AF" w14:textId="77777777" w:rsidR="00E37E08" w:rsidRDefault="00000000">
      <w:pPr>
        <w:spacing w:before="40" w:after="140"/>
        <w:jc w:val="left"/>
      </w:pPr>
      <w:r>
        <w:rPr>
          <w:b/>
        </w:rPr>
        <w:t xml:space="preserve">Fecha y hora de recepción </w:t>
      </w:r>
      <w:r>
        <w:rPr>
          <w:color w:val="667085"/>
        </w:rPr>
        <w:t>______________________________________________________</w:t>
      </w:r>
    </w:p>
    <w:p w14:paraId="4928C8E6" w14:textId="77777777" w:rsidR="00E37E08" w:rsidRDefault="00000000">
      <w:pPr>
        <w:spacing w:before="40" w:after="140"/>
        <w:jc w:val="left"/>
      </w:pPr>
      <w:r>
        <w:rPr>
          <w:b/>
        </w:rPr>
        <w:t xml:space="preserve">Documento contrastado </w:t>
      </w:r>
      <w:r>
        <w:rPr>
          <w:color w:val="667085"/>
        </w:rPr>
        <w:t>______________________________________________________</w:t>
      </w:r>
    </w:p>
    <w:p w14:paraId="3CAFEFCE" w14:textId="77777777" w:rsidR="00E37E08" w:rsidRDefault="00000000">
      <w:pPr>
        <w:spacing w:before="40" w:after="140"/>
        <w:jc w:val="left"/>
      </w:pPr>
      <w:r>
        <w:rPr>
          <w:b/>
        </w:rPr>
        <w:t xml:space="preserve">Observaciones </w:t>
      </w:r>
      <w:r>
        <w:rPr>
          <w:color w:val="667085"/>
        </w:rPr>
        <w:t>________________________________________________________________________</w:t>
      </w:r>
    </w:p>
    <w:sectPr w:rsidR="00E37E08" w:rsidSect="00034616">
      <w:headerReference w:type="default" r:id="rId8"/>
      <w:footerReference w:type="default" r:id="rId9"/>
      <w:pgSz w:w="11906" w:h="16838"/>
      <w:pgMar w:top="1247" w:right="1304" w:bottom="1134" w:left="130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B463" w14:textId="77777777" w:rsidR="0097437E" w:rsidRDefault="0097437E">
      <w:pPr>
        <w:spacing w:after="0" w:line="240" w:lineRule="auto"/>
      </w:pPr>
      <w:r>
        <w:separator/>
      </w:r>
    </w:p>
  </w:endnote>
  <w:endnote w:type="continuationSeparator" w:id="0">
    <w:p w14:paraId="77DD0134" w14:textId="77777777" w:rsidR="0097437E" w:rsidRDefault="0097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6357" w14:textId="77777777" w:rsidR="00E37E08" w:rsidRDefault="00000000">
    <w:pPr>
      <w:pStyle w:val="Piedepgina"/>
      <w:spacing w:before="40"/>
      <w:jc w:val="right"/>
    </w:pPr>
    <w:proofErr w:type="spellStart"/>
    <w:r>
      <w:rPr>
        <w:color w:val="667085"/>
        <w:sz w:val="17"/>
      </w:rPr>
      <w:t>Versión</w:t>
    </w:r>
    <w:proofErr w:type="spellEnd"/>
    <w:r>
      <w:rPr>
        <w:color w:val="667085"/>
        <w:sz w:val="17"/>
      </w:rPr>
      <w:t xml:space="preserve"> </w:t>
    </w:r>
    <w:proofErr w:type="spellStart"/>
    <w:r>
      <w:rPr>
        <w:color w:val="667085"/>
        <w:sz w:val="17"/>
      </w:rPr>
      <w:t>septiembre</w:t>
    </w:r>
    <w:proofErr w:type="spellEnd"/>
    <w:r>
      <w:rPr>
        <w:color w:val="667085"/>
        <w:sz w:val="17"/>
      </w:rPr>
      <w:t xml:space="preserve"> de </w:t>
    </w:r>
    <w:proofErr w:type="gramStart"/>
    <w:r>
      <w:rPr>
        <w:color w:val="667085"/>
        <w:sz w:val="17"/>
      </w:rPr>
      <w:t>2026  |</w:t>
    </w:r>
    <w:proofErr w:type="gramEnd"/>
    <w:r>
      <w:rPr>
        <w:color w:val="667085"/>
        <w:sz w:val="17"/>
      </w:rPr>
      <w:t xml:space="preserve">  Página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de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NUMPAGES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6FB43" w14:textId="77777777" w:rsidR="0097437E" w:rsidRDefault="0097437E">
      <w:pPr>
        <w:spacing w:after="0" w:line="240" w:lineRule="auto"/>
      </w:pPr>
      <w:r>
        <w:separator/>
      </w:r>
    </w:p>
  </w:footnote>
  <w:footnote w:type="continuationSeparator" w:id="0">
    <w:p w14:paraId="4394A5DE" w14:textId="77777777" w:rsidR="0097437E" w:rsidRDefault="00974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D840" w14:textId="77777777" w:rsidR="00E37E08" w:rsidRDefault="00000000">
    <w:pPr>
      <w:pStyle w:val="Encabezado"/>
      <w:pBdr>
        <w:bottom w:val="single" w:sz="8" w:space="1" w:color="00A6E8"/>
      </w:pBdr>
      <w:spacing w:after="60"/>
      <w:jc w:val="left"/>
    </w:pPr>
    <w:r>
      <w:rPr>
        <w:b/>
        <w:color w:val="0B1023"/>
        <w:sz w:val="17"/>
      </w:rPr>
      <w:t>HACKFLOW HACKATHON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350070">
    <w:abstractNumId w:val="8"/>
  </w:num>
  <w:num w:numId="2" w16cid:durableId="423649585">
    <w:abstractNumId w:val="6"/>
  </w:num>
  <w:num w:numId="3" w16cid:durableId="835876047">
    <w:abstractNumId w:val="5"/>
  </w:num>
  <w:num w:numId="4" w16cid:durableId="1627616895">
    <w:abstractNumId w:val="4"/>
  </w:num>
  <w:num w:numId="5" w16cid:durableId="2083025112">
    <w:abstractNumId w:val="7"/>
  </w:num>
  <w:num w:numId="6" w16cid:durableId="141896030">
    <w:abstractNumId w:val="3"/>
  </w:num>
  <w:num w:numId="7" w16cid:durableId="933975109">
    <w:abstractNumId w:val="2"/>
  </w:num>
  <w:num w:numId="8" w16cid:durableId="2111968937">
    <w:abstractNumId w:val="1"/>
  </w:num>
  <w:num w:numId="9" w16cid:durableId="50240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E9C"/>
    <w:rsid w:val="0097437E"/>
    <w:rsid w:val="00AA1D8D"/>
    <w:rsid w:val="00B47730"/>
    <w:rsid w:val="00CB0664"/>
    <w:rsid w:val="00D5494E"/>
    <w:rsid w:val="00E37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A67BF"/>
  <w14:defaultImageDpi w14:val="300"/>
  <w15:docId w15:val="{CD822ACD-0052-4D60-9ECA-32B268AC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  <w:jc w:val="both"/>
    </w:pPr>
    <w:rPr>
      <w:rFonts w:ascii="Arial" w:hAnsi="Arial"/>
      <w:color w:val="22263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 w:line="240" w:lineRule="auto"/>
      <w:outlineLvl w:val="0"/>
    </w:pPr>
    <w:rPr>
      <w:rFonts w:asciiTheme="majorHAnsi" w:eastAsiaTheme="majorEastAsia" w:hAnsiTheme="majorHAnsi" w:cstheme="majorBidi"/>
      <w:b/>
      <w:bCs/>
      <w:color w:val="0B1023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6C3CFF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0B1023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Loyola Caraza Giancarlos</cp:lastModifiedBy>
  <cp:revision>2</cp:revision>
  <dcterms:created xsi:type="dcterms:W3CDTF">2026-09-04T13:24:00Z</dcterms:created>
  <dcterms:modified xsi:type="dcterms:W3CDTF">2026-09-04T13:24:00Z</dcterms:modified>
  <cp:category/>
</cp:coreProperties>
</file>